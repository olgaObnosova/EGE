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Практическая работа №4: «Лазерный гравер: создание именного брелока»</w:t>
      </w:r>
    </w:p>
    <w:p>
      <w:pPr>
        <w:pStyle w:val="Heading2"/>
      </w:pPr>
      <w:r>
        <w:t>Класс / возрастная группа:</w:t>
      </w:r>
    </w:p>
    <w:p>
      <w:r>
        <w:t>10–11 класс, 15–17 лет</w:t>
      </w:r>
    </w:p>
    <w:p>
      <w:pPr>
        <w:pStyle w:val="Heading2"/>
      </w:pPr>
      <w:r>
        <w:t>Цель работы:</w:t>
      </w:r>
    </w:p>
    <w:p>
      <w:r>
        <w:t>Изучить технологию лазерной гравировки, освоить процесс подготовки векторного изображения и настройки параметров лазера для нанесения рисунка на различные материалы, создать именной брелок.</w:t>
      </w:r>
    </w:p>
    <w:p>
      <w:pPr>
        <w:pStyle w:val="Heading2"/>
      </w:pPr>
      <w:r>
        <w:t>Оборудование и материалы:</w:t>
      </w:r>
    </w:p>
    <w:p>
      <w:pPr>
        <w:pStyle w:val="ListBullet"/>
      </w:pPr>
      <w:r>
        <w:t>• Робот-манипулятор Dobot Magician с установленным лазерным модулем</w:t>
      </w:r>
    </w:p>
    <w:p>
      <w:pPr>
        <w:pStyle w:val="ListBullet"/>
      </w:pPr>
      <w:r>
        <w:t>• Защитные очки для работы с лазером (для каждого ученика)</w:t>
      </w:r>
    </w:p>
    <w:p>
      <w:pPr>
        <w:pStyle w:val="ListBullet"/>
      </w:pPr>
      <w:r>
        <w:t>• Заготовки для гравировки (деревянные пластины 2-4 мм)</w:t>
      </w:r>
    </w:p>
    <w:p>
      <w:pPr>
        <w:pStyle w:val="ListBullet"/>
      </w:pPr>
      <w:r>
        <w:t>• Персональный компьютер с ПО DobotStudio и векторным редактором (Inkscape)</w:t>
      </w:r>
    </w:p>
    <w:p>
      <w:pPr>
        <w:pStyle w:val="ListBullet"/>
      </w:pPr>
      <w:r>
        <w:t>• Влажная ткань, огнетушитель рядом</w:t>
      </w:r>
    </w:p>
    <w:p>
      <w:pPr>
        <w:pStyle w:val="ListBullet"/>
      </w:pPr>
      <w:r>
        <w:t>• Шестигранник для крепления лазера</w:t>
      </w:r>
    </w:p>
    <w:p>
      <w:pPr>
        <w:pStyle w:val="Heading2"/>
      </w:pPr>
      <w:r>
        <w:t>Краткий план выполнения:</w:t>
      </w:r>
    </w:p>
    <w:p>
      <w:r>
        <w:t>1. Провести обязательный инструктаж по технике безопасности</w:t>
      </w:r>
    </w:p>
    <w:p>
      <w:r>
        <w:t>2. Установить лазерный модуль, подключить робота</w:t>
      </w:r>
    </w:p>
    <w:p>
      <w:r>
        <w:t>3. В векторном редакторе создать макет брелока (текст, рисунок)</w:t>
      </w:r>
    </w:p>
    <w:p>
      <w:r>
        <w:t>4. Импортировать изображение в DobotStudio, настроить параметры (мощность, скорость)</w:t>
      </w:r>
    </w:p>
    <w:p>
      <w:r>
        <w:t>5. Выставить фокусное расстояние, запустить гравировку</w:t>
      </w:r>
    </w:p>
    <w:p>
      <w:pPr>
        <w:pStyle w:val="Heading2"/>
      </w:pPr>
      <w:r>
        <w:t>Ожидаемый результат:</w:t>
      </w:r>
    </w:p>
    <w:p>
      <w:r>
        <w:t>Готовое изделие (брелок, значок, бирка) с нанесенным лазером изображением. Учащиеся демонстрируют понимание влияния параметров мощности и скорости на качество гравировки.</w:t>
      </w:r>
    </w:p>
    <w:p>
      <w:pPr>
        <w:pStyle w:val="Heading2"/>
      </w:pPr>
      <w:r>
        <w:t>Примечания для учителя:</w:t>
      </w:r>
    </w:p>
    <w:p>
      <w:pPr>
        <w:pStyle w:val="ListBullet"/>
      </w:pPr>
      <w:r>
        <w:t>• Безопасность - самый важный пункт. Иметь четкий регламент</w:t>
      </w:r>
    </w:p>
    <w:p>
      <w:pPr>
        <w:pStyle w:val="ListBullet"/>
      </w:pPr>
      <w:r>
        <w:t>• Никто не включает лазер, пока все не надели очки</w:t>
      </w:r>
    </w:p>
    <w:p>
      <w:pPr>
        <w:pStyle w:val="ListBullet"/>
      </w:pPr>
      <w:r>
        <w:t>• Подберите оптимальные режимы для вашего материала заранее</w:t>
      </w:r>
    </w:p>
    <w:p>
      <w:pPr>
        <w:pStyle w:val="ListBullet"/>
      </w:pPr>
      <w:r>
        <w:t>• Несфокусированный лазер дает размытую линию</w:t>
      </w:r>
    </w:p>
    <w:p>
      <w:pPr>
        <w:pStyle w:val="ListBullet"/>
      </w:pPr>
      <w:r>
        <w:t>• Слишком высокая мощность может прожечь заготовку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