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Практическая работа №3: «Автоматизация сортировки: программирование цикла на Python»</w:t>
      </w:r>
    </w:p>
    <w:p>
      <w:pPr>
        <w:pStyle w:val="Heading2"/>
        <w:jc w:val="center"/>
      </w:pPr>
      <w:r>
        <w:t>ИНСТРУКЦИЯ ДЛЯ УЧЕНИКА</w:t>
      </w:r>
    </w:p>
    <w:p>
      <w:pPr>
        <w:pStyle w:val="Heading3"/>
      </w:pPr>
      <w:r>
        <w:t>Класс: 10–11 класс, 15–17 лет (профильный ИТ-класс)</w:t>
      </w:r>
    </w:p>
    <w:p>
      <w:pPr>
        <w:pStyle w:val="Heading3"/>
      </w:pPr>
      <w:r>
        <w:t>Цель работы:</w:t>
      </w:r>
    </w:p>
    <w:p>
      <w:r>
        <w:t>Познакомиться с текстовым программированием (Python API) для управления роботом, научиться использовать циклы и условия для автоматизации повторяющихся операций по сортировке объектов.</w:t>
      </w:r>
    </w:p>
    <w:p>
      <w:pPr>
        <w:pStyle w:val="Heading3"/>
      </w:pPr>
      <w:r>
        <w:t>Оборудование и материалы:</w:t>
      </w:r>
    </w:p>
    <w:p>
      <w:pPr>
        <w:pStyle w:val="ListBullet"/>
      </w:pPr>
      <w:r>
        <w:t>• Робот-манипулятор Dobot Magician</w:t>
      </w:r>
    </w:p>
    <w:p>
      <w:pPr>
        <w:pStyle w:val="ListBullet"/>
      </w:pPr>
      <w:r>
        <w:t>• Захват механический (схват) или пневматический</w:t>
      </w:r>
    </w:p>
    <w:p>
      <w:pPr>
        <w:pStyle w:val="ListBullet"/>
      </w:pPr>
      <w:r>
        <w:t>• Датчик цвета (опционально)</w:t>
      </w:r>
    </w:p>
    <w:p>
      <w:pPr>
        <w:pStyle w:val="ListBullet"/>
      </w:pPr>
      <w:r>
        <w:t>• Объекты для сортировки (5-6 деревянных кубиков разного цвета)</w:t>
      </w:r>
    </w:p>
    <w:p>
      <w:pPr>
        <w:pStyle w:val="ListBullet"/>
      </w:pPr>
      <w:r>
        <w:t>• Персональный компьютер со средой разработки и установленной библиотекой pydobot</w:t>
      </w:r>
    </w:p>
    <w:p>
      <w:pPr>
        <w:pStyle w:val="ListBullet"/>
      </w:pPr>
      <w:r>
        <w:t>• USB-кабель, тетрадь для записи координат</w:t>
      </w:r>
    </w:p>
    <w:p>
      <w:pPr>
        <w:pStyle w:val="Heading2"/>
      </w:pPr>
      <w:r>
        <w:t>ПОДРОБНАЯ ПОШАГОВАЯ ИНСТРУКЦИЯ</w:t>
      </w:r>
    </w:p>
    <w:p>
      <w:pPr>
        <w:pStyle w:val="Heading3"/>
      </w:pPr>
      <w:r>
        <w:t>Шаг 1: Настройка среды и подключение</w:t>
      </w:r>
    </w:p>
    <w:p>
      <w:r>
        <w:t xml:space="preserve">   Проверьте наличие библиотеки pydobot (pip list)</w:t>
      </w:r>
    </w:p>
    <w:p>
      <w:r>
        <w:t xml:space="preserve">   Создайте новый файл sorting.py в среде разработки</w:t>
      </w:r>
    </w:p>
    <w:p>
      <w:r>
        <w:t xml:space="preserve">   Импортируйте библиотеки: from pydobot import Dobot, import time</w:t>
      </w:r>
    </w:p>
    <w:p>
      <w:r>
        <w:t xml:space="preserve">   Подключитесь к роботу: robot = Dobot(port="COM3")</w:t>
      </w:r>
    </w:p>
    <w:p>
      <w:pPr>
        <w:pStyle w:val="Heading3"/>
      </w:pPr>
      <w:r>
        <w:t>Шаг 2: Определение координат</w:t>
      </w:r>
    </w:p>
    <w:p>
      <w:r>
        <w:t xml:space="preserve">   Переключитесь в DobotStudio в режим Jog</w:t>
      </w:r>
    </w:p>
    <w:p>
      <w:r>
        <w:t xml:space="preserve">   Запишите координаты точек подхода и захвата для кубиков</w:t>
      </w:r>
    </w:p>
    <w:p>
      <w:r>
        <w:t xml:space="preserve">   Запишите координаты точек подхода и выгрузки</w:t>
      </w:r>
    </w:p>
    <w:p>
      <w:r>
        <w:t xml:space="preserve">   Внесите координаты в Python-скрипт</w:t>
      </w:r>
    </w:p>
    <w:p>
      <w:pPr>
        <w:pStyle w:val="Heading3"/>
      </w:pPr>
      <w:r>
        <w:t>Шаг 3: Линейная программа для одного кубика</w:t>
      </w:r>
    </w:p>
    <w:p>
      <w:r>
        <w:t xml:space="preserve">   Напишите последовательность команд move_to для перемещения кубика</w:t>
      </w:r>
    </w:p>
    <w:p>
      <w:r>
        <w:t xml:space="preserve">   Добавьте robot.suck(True) для захвата и robot.suck(False) для отпускания</w:t>
      </w:r>
    </w:p>
    <w:p>
      <w:r>
        <w:t xml:space="preserve">   Используйте time.sleep() для пауз между действиями</w:t>
      </w:r>
    </w:p>
    <w:p>
      <w:r>
        <w:t xml:space="preserve">   Запустите программу и проверьте результат</w:t>
      </w:r>
    </w:p>
    <w:p>
      <w:pPr>
        <w:pStyle w:val="Heading3"/>
      </w:pPr>
      <w:r>
        <w:t>Шаг 4: Добавление цикла</w:t>
      </w:r>
    </w:p>
    <w:p>
      <w:r>
        <w:t xml:space="preserve">   Создайте список pick_positions с координатами всех кубиков</w:t>
      </w:r>
    </w:p>
    <w:p>
      <w:r>
        <w:t xml:space="preserve">   Организуйте цикл for для перебора всех позиций</w:t>
      </w:r>
    </w:p>
    <w:p>
      <w:r>
        <w:t xml:space="preserve">   Уберите дублирование кода, оставив одну последовательность действий</w:t>
      </w:r>
    </w:p>
    <w:p>
      <w:r>
        <w:t xml:space="preserve">   Запустите программу - робот должен переместить все кубики автоматически</w:t>
      </w:r>
    </w:p>
    <w:p>
      <w:pPr>
        <w:pStyle w:val="Heading3"/>
      </w:pPr>
      <w:r>
        <w:t>Ожидаемый результат:</w:t>
      </w:r>
    </w:p>
    <w:p>
      <w:r>
        <w:t>Рабочий скрипт на языке Python (файл .py), который автоматически (без участия человека в каждом цикле) сортирует объекты по заданному признаку.</w:t>
      </w:r>
    </w:p>
    <w:p>
      <w:pPr>
        <w:pStyle w:val="Heading3"/>
      </w:pPr>
      <w:r>
        <w:t>Контрольные вопросы для самопроверки:</w:t>
      </w:r>
    </w:p>
    <w:p>
      <w:r>
        <w:t>1. Для чего в программе используется функция time.sleep()?</w:t>
      </w:r>
    </w:p>
    <w:p>
      <w:r>
        <w:t>2. Почему важно закрывать соединение с роботом командой robot.close()?</w:t>
      </w:r>
    </w:p>
    <w:p>
      <w:r>
        <w:t>3. Как изменить программу, чтобы робот перемещал кубики в стопку?</w:t>
      </w:r>
    </w:p>
    <w:p>
      <w:r>
        <w:t>4. В чем преимущество использования циклов по сравнению с линейной программой?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