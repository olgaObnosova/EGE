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Практическая работа №3: «Автоматизация сортировки: программирование цикла на Python»</w:t>
      </w:r>
    </w:p>
    <w:p>
      <w:pPr>
        <w:pStyle w:val="Heading2"/>
      </w:pPr>
      <w:r>
        <w:t>Класс / возрастная группа:</w:t>
      </w:r>
    </w:p>
    <w:p>
      <w:r>
        <w:t>10–11 класс, 15–17 лет (профильный ИТ-класс)</w:t>
      </w:r>
    </w:p>
    <w:p>
      <w:pPr>
        <w:pStyle w:val="Heading2"/>
      </w:pPr>
      <w:r>
        <w:t>Цель работы:</w:t>
      </w:r>
    </w:p>
    <w:p>
      <w:r>
        <w:t>Познакомиться с текстовым программированием (Python API) для управления роботом, научиться использовать циклы и условия для автоматизации повторяющихся операций по сортировке объектов.</w:t>
      </w:r>
    </w:p>
    <w:p>
      <w:pPr>
        <w:pStyle w:val="Heading2"/>
      </w:pPr>
      <w:r>
        <w:t>Оборудование и материалы:</w:t>
      </w:r>
    </w:p>
    <w:p>
      <w:pPr>
        <w:pStyle w:val="ListBullet"/>
      </w:pPr>
      <w:r>
        <w:t>• Робот-манипулятор Dobot Magician</w:t>
      </w:r>
    </w:p>
    <w:p>
      <w:pPr>
        <w:pStyle w:val="ListBullet"/>
      </w:pPr>
      <w:r>
        <w:t>• Захват механический (схват) или пневматический</w:t>
      </w:r>
    </w:p>
    <w:p>
      <w:pPr>
        <w:pStyle w:val="ListBullet"/>
      </w:pPr>
      <w:r>
        <w:t>• Датчик цвета (опционально)</w:t>
      </w:r>
    </w:p>
    <w:p>
      <w:pPr>
        <w:pStyle w:val="ListBullet"/>
      </w:pPr>
      <w:r>
        <w:t>• Объекты для сортировки (5-6 деревянных кубиков разного цвета)</w:t>
      </w:r>
    </w:p>
    <w:p>
      <w:pPr>
        <w:pStyle w:val="ListBullet"/>
      </w:pPr>
      <w:r>
        <w:t>• Персональный компьютер со средой разработки и установленной библиотекой pydobot</w:t>
      </w:r>
    </w:p>
    <w:p>
      <w:pPr>
        <w:pStyle w:val="ListBullet"/>
      </w:pPr>
      <w:r>
        <w:t>• USB-кабель, тетрадь для записи координат</w:t>
      </w:r>
    </w:p>
    <w:p>
      <w:pPr>
        <w:pStyle w:val="Heading2"/>
      </w:pPr>
      <w:r>
        <w:t>Краткий план выполнения:</w:t>
      </w:r>
    </w:p>
    <w:p>
      <w:r>
        <w:t>1. Подключиться к манипулятору, изучить структуру простого скрипта на Python</w:t>
      </w:r>
    </w:p>
    <w:p>
      <w:r>
        <w:t>2. Определить координаты точек захвата и выгрузки с помощью Jog-режима</w:t>
      </w:r>
    </w:p>
    <w:p>
      <w:r>
        <w:t>3. Написать и выполнить линейную программу для перемещения одного кубика</w:t>
      </w:r>
    </w:p>
    <w:p>
      <w:r>
        <w:t>4. Модифицировать код, добавив цикл for для автоматического перемещения 5 кубиков</w:t>
      </w:r>
    </w:p>
    <w:p>
      <w:r>
        <w:t>5. (Опционально) Добавить условие для сортировки по цвету</w:t>
      </w:r>
    </w:p>
    <w:p>
      <w:pPr>
        <w:pStyle w:val="Heading2"/>
      </w:pPr>
      <w:r>
        <w:t>Ожидаемый результат:</w:t>
      </w:r>
    </w:p>
    <w:p>
      <w:r>
        <w:t>Рабочий скрипт на языке Python (файл .py), который автоматически (без участия человека в каждом цикле) сортирует объекты по заданному признаку.</w:t>
      </w:r>
    </w:p>
    <w:p>
      <w:pPr>
        <w:pStyle w:val="Heading2"/>
      </w:pPr>
      <w:r>
        <w:t>Примечания для учителя:</w:t>
      </w:r>
    </w:p>
    <w:p>
      <w:pPr>
        <w:pStyle w:val="ListBullet"/>
      </w:pPr>
      <w:r>
        <w:t>• Заранее проверьте, что библиотека pydobot установлена на всех компьютерах</w:t>
      </w:r>
    </w:p>
    <w:p>
      <w:pPr>
        <w:pStyle w:val="ListBullet"/>
      </w:pPr>
      <w:r>
        <w:t>• Подготовьте "шпаргалку" с основными командами API</w:t>
      </w:r>
    </w:p>
    <w:p>
      <w:pPr>
        <w:pStyle w:val="ListBullet"/>
      </w:pPr>
      <w:r>
        <w:t>• Для 10 класса можно упростить задачу, убрав условие и оставив только цикл</w:t>
      </w:r>
    </w:p>
    <w:p>
      <w:pPr>
        <w:pStyle w:val="ListBullet"/>
      </w:pPr>
      <w:r>
        <w:t>• Обратите внимание на правильное закрытие соединения robot.close()</w:t>
      </w:r>
    </w:p>
    <w:p>
      <w:pPr>
        <w:pStyle w:val="ListBullet"/>
      </w:pPr>
      <w:r>
        <w:t>• Частая ошибка - потеря соединения при повторном запуске скрипта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